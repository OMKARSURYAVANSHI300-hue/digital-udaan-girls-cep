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DIGITAL UDAAN</w:t>
      </w:r>
    </w:p>
    <w:p>
      <w:pPr>
        <w:jc w:val="center"/>
      </w:pPr>
      <w:r>
        <w:rPr>
          <w:b/>
          <w:sz w:val="0"/>
        </w:rPr>
        <w:t>B.Sc. IT Third Year – CEP Project</w:t>
      </w:r>
    </w:p>
    <w:p>
      <w:pPr>
        <w:pStyle w:val="Heading1"/>
      </w:pPr>
      <w:r>
        <w:t>STYLE.CSS – COMPLETE CSS CODE</w:t>
      </w:r>
    </w:p>
    <w:p>
      <w:r>
        <w:rPr>
          <w:rFonts w:ascii="Courier New" w:hAnsi="Courier New"/>
          <w:sz w:val="16"/>
        </w:rPr>
        <w:t>*{margin:0;padding:0;box-sizing:border-box}html{scroll-behavior:smooth}body{font-family:Arial,Helvetica,sans-serif;color:#263238;background:#fff;line-height:1.6}header{height:72px;padding:0 8%;display:flex;align-items:center;justify-content:space-between;background:#fff;position:sticky;top:0;z-index:1000;box-shadow:0 2px 15px rgba(0,0,0,.08)}.logo{font-size:26px;font-weight:bold;color:#633c8f}.logo span{color:#e889b7}nav{display:flex;gap:25px}nav a{text-decoration:none;color:#333;font-size:14px;font-weight:bold}nav a:hover{color:#b14d82}.menu-btn{display:none;border:none;background:none;font-size:25px}.hero{min-height:620px;padding:80px 8%;display:flex;align-items:center;justify-content:space-between;gap:50px;background:linear-gradient(135deg,#f9eff7,#fff8f3)}.hero-text{max-width:680px}.small-title{color:#d56d9c;font-size:13px;letter-spacing:2px;font-weight:bold;margin-bottom:15px}.hero h1{font-size:52px;line-height:1.15;color:#4b2869;margin-bottom:20px}.hero h1 span{color:#d76b9d}.hero p{font-size:18px;color:#656565}.buttons{margin-top:30px;display:flex;gap:15px}.btn,.btn-outline{padding:13px 24px;border-radius:8px;text-decoration:none;font-weight:bold}.btn{background:#70449a;color:#fff}.btn-outline{border:2px solid #70449a;color:#70449a}.hero-box{width:330px;background:#fff;padding:40px 30px;text-align:center;border-radius:25px;box-shadow:0 20px 50px rgba(91,49,100,.15)}.laptop{width:130px;height:130px;margin:auto auto 20px;border-radius:50%;display:grid;place-items:center;font-size:55px;background:#f6e8f2}.hero-box h2{color:#55306f;margin-bottom:10px}.stats{background:#633c8f;color:#fff;padding:30px 8%;display:grid;grid-template-columns:repeat(4,1fr);text-align:center}.stats h2{font-size:28px}.stats p{font-size:13px;opacity:.9}.section{padding:80px 8%}.grey{background:#f7f8fa}.section-heading{text-align:center;margin-bottom:45px}.section-heading p{color:#d36e9b;font-size:13px;letter-spacing:2px;font-weight:bold}.section-heading h2{color:#4d2c69;font-size:36px;margin:8px 0}.section-heading span{color:#777}.about-container{display:grid;grid-template-columns:1fr 1fr;gap:50px;max-width:1000px;margin:auto}.about-text p{margin-bottom:18px;color:#626262}.about-card{padding:30px;background:#fff;border-radius:15px;box-shadow:0 10px 35px rgba(0,0,0,.08)}.about-card h3{color:#633c8f;margin-bottom:15px}.about-card ul{list-style:none}.about-card li{margin-bottom:10px}.course-container{display:grid;grid-template-columns:repeat(3,1fr);gap:22px}.course-card{background:#fff;border:1px solid #eee;padding:28px;border-radius:15px;transition:.3s}.course-card:hover{transform:translateY(-6px);box-shadow:0 15px 35px rgba(0,0,0,.08)}.course-icon{font-size:35px;margin-bottom:10px}.course-card h3{color:#55306f;margin-bottom:8px}.course-card p{color:#707070;font-size:14px;margin-bottom:18px}.course-card button{border:none;background:none;color:#d46799;font-weight:bold;cursor:pointer}.opportunity-container{max-width:1000px;margin:auto;display:grid;grid-template-columns:1fr 1fr;gap:20px}.opportunity-card{display:flex;gap:18px;padding:25px;background:#fff;border-radius:13px;border:1px solid #eee}.opportunity-card span{font-size:35px}.opportunity-card h3{color:#55306f}.opportunity-card p{color:#6d6d6d;font-size:14px}.safety{padding:70px 8%;background:#4d2866;color:#fff;display:grid;grid-template-columns:1fr 1fr;gap:50px;align-items:center}.safety h2{font-size:36px;margin-bottom:12px}.safety p{color:#e8dce9}.safety-list{display:grid;gap:12px}.safety-list div{background:rgba(255,255,255,.1);padding:14px;border-radius:8px}.resources{max-width:850px;margin:auto;display:grid;gap:12px}.resources a{padding:18px 22px;background:#fff;border-radius:10px;text-decoration:none;color:#4d2866;font-weight:bold;display:flex;justify-content:space-between}.resources span{color:#d46799}.contact{padding:75px 8%;background:#f9eff7;display:grid;grid-template-columns:1fr 1fr;gap:60px;align-items:center}.contact-text p:first-child{color:#d46799;font-size:13px;letter-spacing:2px;font-weight:bold}.contact h2{color:#4d2866;font-size:38px;margin:8px 0}.contact form{display:grid;gap:12px}.contact input,.contact textarea{padding:14px;border:1px solid #ddd;border-radius:8px;font-family:inherit}.contact textarea{min-height:120px;resize:vertical}.contact button{border:none;padding:14px;border-radius:8px;background:#70449a;color:#fff;font-weight:bold;cursor:pointer}footer{padding:30px 8%;text-align:center;background:#2e193d;color:#ddd}footer .logo{margin-bottom:10px}footer p{font-size:13px;margin:5px}#toast{position:fixed;right:25px;bottom:25px;background:#4d2866;color:#fff;padding:14px 20px;border-radius:8px;opacity:0;transform:translateY(20px);transition:.3s}#toast.show{opacity:1;transform:translateY(0)}@media(max-width:850px){nav{display:none;position:absolute;top:72px;left:0;width:100%;background:#fff;padding:20px;flex-direction:column}nav.active{display:flex}.menu-btn{display:block}.hero{flex-direction:column;text-align:center;padding:60px 7%}.hero h1{font-size:38px}.buttons{justify-content:center;flex-wrap:wrap}.stats{grid-template-columns:1fr 1fr;gap:20px}.course-container{grid-template-columns:1fr}.about-container{grid-template-columns:1fr}.opportunity-container{grid-template-columns:1fr}.safety{grid-template-columns:1fr}.contact{grid-template-columns:1fr}.resources a{flex-direction:column;gap:5px}}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