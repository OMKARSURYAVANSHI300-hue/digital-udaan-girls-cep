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DIGITAL UDAAN</w:t>
      </w:r>
    </w:p>
    <w:p>
      <w:pPr>
        <w:jc w:val="center"/>
      </w:pPr>
      <w:r>
        <w:rPr>
          <w:b/>
          <w:sz w:val="0"/>
        </w:rPr>
        <w:t>B.Sc. IT Third Year – CEP Project</w:t>
      </w:r>
    </w:p>
    <w:p>
      <w:pPr>
        <w:pStyle w:val="Heading1"/>
      </w:pPr>
      <w:r>
        <w:t>SCRIPT.JS – COMPLETE JAVASCRIPT CODE</w:t>
      </w:r>
    </w:p>
    <w:p>
      <w:r>
        <w:rPr>
          <w:rFonts w:ascii="Courier New" w:hAnsi="Courier New"/>
          <w:sz w:val="16"/>
        </w:rPr>
        <w:t>function toggleMenu(){document.querySelector("nav").classList.toggle("active");}</w:t>
        <w:br/>
        <w:t>function learnMessage(course){const toast=document.getElementById("toast");toast.innerHTML="You selected &lt;b&gt;"+course+"&lt;/b&gt;. Learning material will be available soon!";toast.classList.add("show");setTimeout(()=&gt;toast.classList.remove("show"),3000);}</w:t>
        <w:br/>
        <w:t>function submitForm(event){event.preventDefault();const name=document.getElementById("name").value;const toast=document.getElementById("toast");toast.innerHTML="Thank you, &lt;b&gt;"+name+"&lt;/b&gt;! Your message has been submitted.";toast.classList.add("show");document.querySelector("form").reset();setTimeout(()=&gt;toast.classList.remove("show"),3000);}</w:t>
        <w:br/>
        <w:t>document.querySelectorAll("nav a").forEach(link=&gt;link.addEventListener("click",()=&gt;document.querySelector("nav").classList.remove("active")));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