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DIGITAL UDAAN</w:t>
      </w:r>
    </w:p>
    <w:p>
      <w:pPr>
        <w:jc w:val="center"/>
      </w:pPr>
      <w:r>
        <w:rPr>
          <w:b/>
          <w:sz w:val="0"/>
        </w:rPr>
        <w:t>B.Sc. IT Third Year – CEP Project</w:t>
      </w:r>
    </w:p>
    <w:p>
      <w:pPr>
        <w:pStyle w:val="Heading1"/>
      </w:pPr>
      <w:r>
        <w:t>INDEX.HTML – COMPLETE HTML CODE</w:t>
      </w:r>
    </w:p>
    <w:p>
      <w:r>
        <w:rPr>
          <w:rFonts w:ascii="Courier New" w:hAnsi="Courier New"/>
          <w:sz w:val="16"/>
        </w:rPr>
        <w:t>&lt;!DOCTYPE html&gt;</w:t>
        <w:br/>
        <w:t>&lt;html lang="en"&gt;</w:t>
        <w:br/>
        <w:t>&lt;head&gt;</w:t>
        <w:br/>
        <w:t>&lt;meta charset="UTF-8"&gt;</w:t>
        <w:br/>
        <w:t>&lt;meta name="viewport" content="width=device-width, initial-scale=1.0"&gt;</w:t>
        <w:br/>
        <w:t>&lt;title&gt;Digital Udaan | Empowering Girls&lt;/title&gt;</w:t>
        <w:br/>
        <w:t>&lt;link rel="stylesheet" href="style.css"&gt;</w:t>
        <w:br/>
        <w:t>&lt;/head&gt;</w:t>
        <w:br/>
        <w:t>&lt;body&gt;</w:t>
        <w:br/>
        <w:br/>
        <w:t>&lt;header&gt;</w:t>
        <w:br/>
        <w:t xml:space="preserve">  &lt;div class="logo"&gt;Digital &lt;span&gt;Udaan&lt;/span&gt;&lt;/div&gt;</w:t>
        <w:br/>
        <w:t xml:space="preserve">  &lt;nav&gt;</w:t>
        <w:br/>
        <w:t xml:space="preserve">    &lt;a href="#home"&gt;Home&lt;/a&gt;</w:t>
        <w:br/>
        <w:t xml:space="preserve">    &lt;a href="#about"&gt;About&lt;/a&gt;</w:t>
        <w:br/>
        <w:t xml:space="preserve">    &lt;a href="#courses"&gt;Courses&lt;/a&gt;</w:t>
        <w:br/>
        <w:t xml:space="preserve">    &lt;a href="#opportunities"&gt;Opportunities&lt;/a&gt;</w:t>
        <w:br/>
        <w:t xml:space="preserve">    &lt;a href="#safety"&gt;Safety&lt;/a&gt;</w:t>
        <w:br/>
        <w:t xml:space="preserve">    &lt;a href="#contact"&gt;Contact&lt;/a&gt;</w:t>
        <w:br/>
        <w:t xml:space="preserve">  &lt;/nav&gt;</w:t>
        <w:br/>
        <w:t xml:space="preserve">  &lt;button class="menu-btn" onclick="toggleMenu()"&gt;☰&lt;/button&gt;</w:t>
        <w:br/>
        <w:t>&lt;/header&gt;</w:t>
        <w:br/>
        <w:br/>
        <w:t>&lt;section id="home" class="hero"&gt;</w:t>
        <w:br/>
        <w:t xml:space="preserve">  &lt;div class="hero-text"&gt;</w:t>
        <w:br/>
        <w:t xml:space="preserve">    &lt;p class="small-title"&gt;DIGITAL EDUCATION FOR EVERY GIRL&lt;/p&gt;</w:t>
        <w:br/>
        <w:t xml:space="preserve">    &lt;h1&gt;Bridging the &lt;span&gt;Digital Divide&lt;/span&gt; in Urban Slum Communities&lt;/h1&gt;</w:t>
        <w:br/>
        <w:t xml:space="preserve">    &lt;p&gt;Empowering girls from underserved communities with digital education, technology skills, career guidance and opportunities for a better future.&lt;/p&gt;</w:t>
        <w:br/>
        <w:t xml:space="preserve">    &lt;div class="buttons"&gt;</w:t>
        <w:br/>
        <w:t xml:space="preserve">      &lt;a href="#courses" class="btn"&gt;Start Learning&lt;/a&gt;</w:t>
        <w:br/>
        <w:t xml:space="preserve">      &lt;a href="#about" class="btn-outline"&gt;Learn More&lt;/a&gt;</w:t>
        <w:br/>
        <w:t xml:space="preserve">    &lt;/div&gt;</w:t>
        <w:br/>
        <w:t xml:space="preserve">  &lt;/div&gt;</w:t>
        <w:br/>
        <w:t xml:space="preserve">  &lt;div class="hero-box"&gt;</w:t>
        <w:br/>
        <w:t xml:space="preserve">    &lt;div class="laptop"&gt;💻&lt;/div&gt;</w:t>
        <w:br/>
        <w:t xml:space="preserve">    &lt;h2&gt;Learn. Grow. Empower.&lt;/h2&gt;</w:t>
        <w:br/>
        <w:t xml:space="preserve">    &lt;p&gt;Technology can create new opportunities for every girl.&lt;/p&gt;</w:t>
        <w:br/>
        <w:t xml:space="preserve">  &lt;/div&gt;</w:t>
        <w:br/>
        <w:t>&lt;/section&gt;</w:t>
        <w:br/>
        <w:br/>
        <w:t>&lt;section class="stats"&gt;</w:t>
        <w:br/>
        <w:t xml:space="preserve">  &lt;div&gt;&lt;h2&gt;100%&lt;/h2&gt;&lt;p&gt;Free Learning&lt;/p&gt;&lt;/div&gt;</w:t>
        <w:br/>
        <w:t xml:space="preserve">  &lt;div&gt;&lt;h2&gt;10+&lt;/h2&gt;&lt;p&gt;Digital Skills&lt;/p&gt;&lt;/div&gt;</w:t>
        <w:br/>
        <w:t xml:space="preserve">  &lt;div&gt;&lt;h2&gt;24/7&lt;/h2&gt;&lt;p&gt;Learning Resources&lt;/p&gt;&lt;/div&gt;</w:t>
        <w:br/>
        <w:t xml:space="preserve">  &lt;div&gt;&lt;h2&gt;1 Goal&lt;/h2&gt;&lt;p&gt;Empower Girls&lt;/p&gt;&lt;/div&gt;</w:t>
        <w:br/>
        <w:t>&lt;/section&gt;</w:t>
        <w:br/>
        <w:br/>
        <w:t>&lt;section id="about" class="section"&gt;</w:t>
        <w:br/>
        <w:t xml:space="preserve">  &lt;div class="section-heading"&gt;</w:t>
        <w:br/>
        <w:t xml:space="preserve">    &lt;p&gt;ABOUT PROJECT&lt;/p&gt;</w:t>
        <w:br/>
        <w:t xml:space="preserve">    &lt;h2&gt;Why Digital Education Matters?&lt;/h2&gt;</w:t>
        <w:br/>
        <w:t xml:space="preserve">  &lt;/div&gt;</w:t>
        <w:br/>
        <w:t xml:space="preserve">  &lt;div class="about-container"&gt;</w:t>
        <w:br/>
        <w:t xml:space="preserve">    &lt;div class="about-text"&gt;</w:t>
        <w:br/>
        <w:t xml:space="preserve">      &lt;p&gt;Girls living in urban slum communities often face limited access to computers, smartphones, internet connectivity and digital education.&lt;/p&gt;</w:t>
        <w:br/>
        <w:t xml:space="preserve">      &lt;p&gt;Digital Udaan is a community-focused platform that aims to provide basic digital knowledge and career awareness to girls.&lt;/p&gt;</w:t>
        <w:br/>
        <w:t xml:space="preserve">      &lt;p&gt;The platform helps girls learn technology skills, understand online safety and discover educational and employment opportunities.&lt;/p&gt;</w:t>
        <w:br/>
        <w:t xml:space="preserve">    &lt;/div&gt;</w:t>
        <w:br/>
        <w:t xml:space="preserve">    &lt;div class="about-card"&gt;</w:t>
        <w:br/>
        <w:t xml:space="preserve">      &lt;h3&gt;Our Mission&lt;/h3&gt;</w:t>
        <w:br/>
        <w:t xml:space="preserve">      &lt;ul&gt;</w:t>
        <w:br/>
        <w:t xml:space="preserve">        &lt;li&gt;✓ Provide digital education&lt;/li&gt;</w:t>
        <w:br/>
        <w:t xml:space="preserve">        &lt;li&gt;✓ Improve computer literacy&lt;/li&gt;</w:t>
        <w:br/>
        <w:t xml:space="preserve">        &lt;li&gt;✓ Promote online safety&lt;/li&gt;</w:t>
        <w:br/>
        <w:t xml:space="preserve">        &lt;li&gt;✓ Provide career guidance&lt;/li&gt;</w:t>
        <w:br/>
        <w:t xml:space="preserve">        &lt;li&gt;✓ Encourage digital independence&lt;/li&gt;</w:t>
        <w:br/>
        <w:t xml:space="preserve">      &lt;/ul&gt;</w:t>
        <w:br/>
        <w:t xml:space="preserve">    &lt;/div&gt;</w:t>
        <w:br/>
        <w:t xml:space="preserve">  &lt;/div&gt;</w:t>
        <w:br/>
        <w:t>&lt;/section&gt;</w:t>
        <w:br/>
        <w:br/>
        <w:t>&lt;section id="courses" class="section grey"&gt;</w:t>
        <w:br/>
        <w:t xml:space="preserve">  &lt;div class="section-heading"&gt;</w:t>
        <w:br/>
        <w:t xml:space="preserve">    &lt;p&gt;LEARNING ZONE&lt;/p&gt;</w:t>
        <w:br/>
        <w:t xml:space="preserve">    &lt;h2&gt;Digital Skills for Girls&lt;/h2&gt;</w:t>
        <w:br/>
        <w:t xml:space="preserve">    &lt;span&gt;Learn practical skills that can help in education and future careers.&lt;/span&gt;</w:t>
        <w:br/>
        <w:t xml:space="preserve">  &lt;/div&gt;</w:t>
        <w:br/>
        <w:t xml:space="preserve">  &lt;div class="course-container"&gt;</w:t>
        <w:br/>
        <w:t xml:space="preserve">    &lt;div class="course-card"&gt;&lt;div class="course-icon"&gt;🖥️&lt;/div&gt;&lt;h3&gt;Computer Basics&lt;/h3&gt;&lt;p&gt;Learn computer hardware, files, folders, typing and basic computer operations.&lt;/p&gt;&lt;button onclick="learnMessage('Computer Basics')"&gt;Learn More&lt;/button&gt;&lt;/div&gt;</w:t>
        <w:br/>
        <w:t xml:space="preserve">    &lt;div class="course-card"&gt;&lt;div class="course-icon"&gt;🌐&lt;/div&gt;&lt;h3&gt;Internet Skills&lt;/h3&gt;&lt;p&gt;Learn web browsing, email, Google services and online applications.&lt;/p&gt;&lt;button onclick="learnMessage('Internet Skills')"&gt;Learn More&lt;/button&gt;&lt;/div&gt;</w:t>
        <w:br/>
        <w:t xml:space="preserve">    &lt;div class="course-card"&gt;&lt;div class="course-icon"&gt;📱&lt;/div&gt;&lt;h3&gt;Smartphone Skills&lt;/h3&gt;&lt;p&gt;Learn how to use smartphones for education, communication and useful services.&lt;/p&gt;&lt;button onclick="learnMessage('Smartphone Skills')"&gt;Learn More&lt;/button&gt;&lt;/div&gt;</w:t>
        <w:br/>
        <w:t xml:space="preserve">    &lt;div class="course-card"&gt;&lt;div class="course-icon"&gt;💻&lt;/div&gt;&lt;h3&gt;Basic Coding&lt;/h3&gt;&lt;p&gt;Start learning HTML, CSS, JavaScript and basic programming concepts.&lt;/p&gt;&lt;button onclick="learnMessage('Basic Coding')"&gt;Learn More&lt;/button&gt;&lt;/div&gt;</w:t>
        <w:br/>
        <w:t xml:space="preserve">    &lt;div class="course-card"&gt;&lt;div class="course-icon"&gt;🔐&lt;/div&gt;&lt;h3&gt;Cyber Safety&lt;/h3&gt;&lt;p&gt;Learn about passwords, OTP safety, phishing and online privacy.&lt;/p&gt;&lt;button onclick="learnMessage('Cyber Safety')"&gt;Learn More&lt;/button&gt;&lt;/div&gt;</w:t>
        <w:br/>
        <w:t xml:space="preserve">    &lt;div class="course-card"&gt;&lt;div class="course-icon"&gt;📊&lt;/div&gt;&lt;h3&gt;MS Office&lt;/h3&gt;&lt;p&gt;Learn Word, Excel and PowerPoint for education and employment.&lt;/p&gt;&lt;button onclick="learnMessage('MS Office')"&gt;Learn More&lt;/button&gt;&lt;/div&gt;</w:t>
        <w:br/>
        <w:t xml:space="preserve">  &lt;/div&gt;</w:t>
        <w:br/>
        <w:t>&lt;/section&gt;</w:t>
        <w:br/>
        <w:br/>
        <w:t>&lt;section id="opportunities" class="section"&gt;</w:t>
        <w:br/>
        <w:t xml:space="preserve">  &lt;div class="section-heading"&gt;</w:t>
        <w:br/>
        <w:t xml:space="preserve">    &lt;p&gt;CAREER GUIDANCE&lt;/p&gt;</w:t>
        <w:br/>
        <w:t xml:space="preserve">    &lt;h2&gt;Opportunities for a Better Future&lt;/h2&gt;</w:t>
        <w:br/>
        <w:t xml:space="preserve">  &lt;/div&gt;</w:t>
        <w:br/>
        <w:t xml:space="preserve">  &lt;div class="opportunity-container"&gt;</w:t>
        <w:br/>
        <w:t xml:space="preserve">    &lt;div class="opportunity-card"&gt;&lt;span&gt;🎓&lt;/span&gt;&lt;div&gt;&lt;h3&gt;Online Courses&lt;/h3&gt;&lt;p&gt;Find free online courses and certifications to improve your skills.&lt;/p&gt;&lt;/div&gt;&lt;/div&gt;</w:t>
        <w:br/>
        <w:t xml:space="preserve">    &lt;div class="opportunity-card"&gt;&lt;span&gt;💼&lt;/span&gt;&lt;div&gt;&lt;h3&gt;Job Preparation&lt;/h3&gt;&lt;p&gt;Learn resume writing, interview preparation and workplace skills.&lt;/p&gt;&lt;/div&gt;&lt;/div&gt;</w:t>
        <w:br/>
        <w:t xml:space="preserve">    &lt;div class="opportunity-card"&gt;&lt;span&gt;🚀&lt;/span&gt;&lt;div&gt;&lt;h3&gt;Entrepreneurship&lt;/h3&gt;&lt;p&gt;Learn how digital technology can support small businesses and entrepreneurship.&lt;/p&gt;&lt;/div&gt;&lt;/div&gt;</w:t>
        <w:br/>
        <w:t xml:space="preserve">    &lt;div class="opportunity-card"&gt;&lt;span&gt;🏆&lt;/span&gt;&lt;div&gt;&lt;h3&gt;Scholarships&lt;/h3&gt;&lt;p&gt;Explore educational opportunities and scholarships.&lt;/p&gt;&lt;/div&gt;&lt;/div&gt;</w:t>
        <w:br/>
        <w:t xml:space="preserve">  &lt;/div&gt;</w:t>
        <w:br/>
        <w:t>&lt;/section&gt;</w:t>
        <w:br/>
        <w:br/>
        <w:t>&lt;section id="safety" class="safety"&gt;</w:t>
        <w:br/>
        <w:t xml:space="preserve">  &lt;div&gt;</w:t>
        <w:br/>
        <w:t xml:space="preserve">    &lt;p class="small-title"&gt;STAY SAFE ONLINE&lt;/p&gt;</w:t>
        <w:br/>
        <w:t xml:space="preserve">    &lt;h2&gt;Digital Safety is Your Right&lt;/h2&gt;</w:t>
        <w:br/>
        <w:t xml:space="preserve">    &lt;p&gt;Learn how to protect your personal information while using the internet.&lt;/p&gt;</w:t>
        <w:br/>
        <w:t xml:space="preserve">  &lt;/div&gt;</w:t>
        <w:br/>
        <w:t xml:space="preserve">  &lt;div class="safety-list"&gt;</w:t>
        <w:br/>
        <w:t xml:space="preserve">    &lt;div&gt;🔐 Use strong passwords&lt;/div&gt;</w:t>
        <w:br/>
        <w:t xml:space="preserve">    &lt;div&gt;🚫 Never share OTP&lt;/div&gt;</w:t>
        <w:br/>
        <w:t xml:space="preserve">    &lt;div&gt;📧 Identify fake emails&lt;/div&gt;</w:t>
        <w:br/>
        <w:t xml:space="preserve">    &lt;div&gt;📱 Protect personal information&lt;/div&gt;</w:t>
        <w:br/>
        <w:t xml:space="preserve">    &lt;div&gt;⚠️ Avoid suspicious links&lt;/div&gt;</w:t>
        <w:br/>
        <w:t xml:space="preserve">  &lt;/div&gt;</w:t>
        <w:br/>
        <w:t>&lt;/section&gt;</w:t>
        <w:br/>
        <w:br/>
        <w:t>&lt;section class="section grey"&gt;</w:t>
        <w:br/>
        <w:t xml:space="preserve">  &lt;div class="section-heading"&gt;</w:t>
        <w:br/>
        <w:t xml:space="preserve">    &lt;p&gt;USEFUL RESOURCES&lt;/p&gt;</w:t>
        <w:br/>
        <w:t xml:space="preserve">    &lt;h2&gt;Learn &amp; Explore&lt;/h2&gt;</w:t>
        <w:br/>
        <w:t xml:space="preserve">  &lt;/div&gt;</w:t>
        <w:br/>
        <w:t xml:space="preserve">  &lt;div class="resources"&gt;</w:t>
        <w:br/>
        <w:t xml:space="preserve">    &lt;a href="https://www.swayam.gov.in/" target="_blank"&gt;🎓 SWAYAM &lt;span&gt;Free Courses →&lt;/span&gt;&lt;/a&gt;</w:t>
        <w:br/>
        <w:t xml:space="preserve">    &lt;a href="https://www.ncs.gov.in/" target="_blank"&gt;💼 National Career Service &lt;span&gt;Find Jobs →&lt;/span&gt;&lt;/a&gt;</w:t>
        <w:br/>
        <w:t xml:space="preserve">    &lt;a href="https://www.skillindiadigital.gov.in/" target="_blank"&gt;🛠 Skill India Digital &lt;span&gt;Learn Skills →&lt;/span&gt;&lt;/a&gt;</w:t>
        <w:br/>
        <w:t xml:space="preserve">    &lt;a href="https://www.digilocker.gov.in/" target="_blank"&gt;📄 DigiLocker &lt;span&gt;Digital Documents →&lt;/span&gt;&lt;/a&gt;</w:t>
        <w:br/>
        <w:t xml:space="preserve">  &lt;/div&gt;</w:t>
        <w:br/>
        <w:t>&lt;/section&gt;</w:t>
        <w:br/>
        <w:br/>
        <w:t>&lt;section id="contact" class="contact"&gt;</w:t>
        <w:br/>
        <w:t xml:space="preserve">  &lt;div class="contact-text"&gt;</w:t>
        <w:br/>
        <w:t xml:space="preserve">    &lt;p&gt;GET IN TOUCH&lt;/p&gt;</w:t>
        <w:br/>
        <w:t xml:space="preserve">    &lt;h2&gt;Have a Question?&lt;/h2&gt;</w:t>
        <w:br/>
        <w:t xml:space="preserve">    &lt;p&gt;Contact our project team for more information about digital learning programs.&lt;/p&gt;</w:t>
        <w:br/>
        <w:t xml:space="preserve">  &lt;/div&gt;</w:t>
        <w:br/>
        <w:t xml:space="preserve">  &lt;form onsubmit="submitForm(event)"&gt;</w:t>
        <w:br/>
        <w:t xml:space="preserve">    &lt;input type="text" id="name" placeholder="Enter Your Name" required&gt;</w:t>
        <w:br/>
        <w:t xml:space="preserve">    &lt;input type="email" id="email" placeholder="Enter Your Email" required&gt;</w:t>
        <w:br/>
        <w:t xml:space="preserve">    &lt;textarea id="message" placeholder="Write your message" required&gt;&lt;/textarea&gt;</w:t>
        <w:br/>
        <w:t xml:space="preserve">    &lt;button type="submit"&gt;Send Message&lt;/button&gt;</w:t>
        <w:br/>
        <w:t xml:space="preserve">  &lt;/form&gt;</w:t>
        <w:br/>
        <w:t>&lt;/section&gt;</w:t>
        <w:br/>
        <w:br/>
        <w:t>&lt;footer&gt;</w:t>
        <w:br/>
        <w:t xml:space="preserve">  &lt;div class="logo"&gt;Digital &lt;span&gt;Udaan&lt;/span&gt;&lt;/div&gt;</w:t>
        <w:br/>
        <w:t xml:space="preserve">  &lt;p&gt;Bridging the Digital Divide | Empowering Girls Through Technology&lt;/p&gt;</w:t>
        <w:br/>
        <w:t xml:space="preserve">  &lt;p&gt;© 2026 Digital Udaan | B.Sc. IT CEP Project&lt;/p&gt;</w:t>
        <w:br/>
        <w:t>&lt;/footer&gt;</w:t>
        <w:br/>
        <w:br/>
        <w:t>&lt;div id="toast"&gt;&lt;/div&gt;</w:t>
        <w:br/>
        <w:t>&lt;script src="script.js"&gt;&lt;/script&gt;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